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C7C95" w14:textId="77777777" w:rsidR="00F156BF" w:rsidRDefault="00F156BF" w:rsidP="0029293D">
      <w:pPr>
        <w:pStyle w:val="NoSpacing"/>
        <w:rPr>
          <w:b/>
          <w:bCs/>
          <w:color w:val="1F497D" w:themeColor="text2"/>
          <w:sz w:val="28"/>
          <w:szCs w:val="28"/>
        </w:rPr>
      </w:pPr>
      <w:r w:rsidRPr="0029293D">
        <w:rPr>
          <w:b/>
          <w:bCs/>
          <w:color w:val="1F497D" w:themeColor="text2"/>
          <w:sz w:val="28"/>
          <w:szCs w:val="28"/>
        </w:rPr>
        <w:t>ANANDA SHATTY</w:t>
      </w:r>
    </w:p>
    <w:p w14:paraId="0EF60E32" w14:textId="77777777" w:rsidR="0029293D" w:rsidRPr="0029293D" w:rsidRDefault="0029293D" w:rsidP="0029293D">
      <w:pPr>
        <w:pStyle w:val="NoSpacing"/>
        <w:rPr>
          <w:b/>
          <w:bCs/>
          <w:color w:val="1F497D" w:themeColor="text2"/>
          <w:sz w:val="28"/>
          <w:szCs w:val="28"/>
        </w:rPr>
      </w:pPr>
    </w:p>
    <w:p w14:paraId="72E43AB7" w14:textId="05AED546" w:rsidR="00F156BF" w:rsidRDefault="00F156BF" w:rsidP="0029293D">
      <w:pPr>
        <w:spacing w:line="240" w:lineRule="auto"/>
      </w:pPr>
      <w:r>
        <w:t xml:space="preserve">Senior ETL </w:t>
      </w:r>
      <w:r w:rsidR="0029293D">
        <w:t>QA</w:t>
      </w:r>
      <w:r>
        <w:t xml:space="preserve"> Engineer | Bengaluru, India</w:t>
      </w:r>
    </w:p>
    <w:p w14:paraId="38AD6F79" w14:textId="77777777" w:rsidR="00F156BF" w:rsidRDefault="00F156BF" w:rsidP="0029293D">
      <w:pPr>
        <w:spacing w:line="240" w:lineRule="auto"/>
      </w:pPr>
      <w:r>
        <w:t>Email: anandshetty1810@gmail.com | Mobile: +91-8553068669</w:t>
      </w:r>
    </w:p>
    <w:p w14:paraId="709A4B7F" w14:textId="77777777" w:rsidR="00F156BF" w:rsidRDefault="00F156BF" w:rsidP="00F156BF">
      <w:pPr>
        <w:pStyle w:val="Heading2"/>
      </w:pPr>
      <w:r>
        <w:t>PROFESSIONAL SUMMARY</w:t>
      </w:r>
    </w:p>
    <w:p w14:paraId="6A4F3F78" w14:textId="77777777" w:rsidR="00F156BF" w:rsidRDefault="00F156BF" w:rsidP="00F156BF">
      <w:r>
        <w:t>Senior ETL QA Engineer with 10.5 years of experience in ETL testing, data validation, data warehousing, regulatory data testing, and cloud data QA across Vehicle Loans, Healthcare, Trading Regulatory data, and Credit Risk Banking domains. Strong expertise in SQL/PL-SQL, Informatica, AWS S3, Cloudera, Impala, Snowflake and data pipeline validation.</w:t>
      </w:r>
    </w:p>
    <w:p w14:paraId="7D42D401" w14:textId="77777777" w:rsidR="00F156BF" w:rsidRDefault="00F156BF" w:rsidP="00F156BF">
      <w:pPr>
        <w:pStyle w:val="Heading2"/>
      </w:pPr>
      <w:r>
        <w:t>CORE COMPETENCIES</w:t>
      </w:r>
    </w:p>
    <w:p w14:paraId="07CC1C68" w14:textId="68D730D7" w:rsidR="00F156BF" w:rsidRDefault="00F156BF" w:rsidP="00F156BF">
      <w:pPr>
        <w:pStyle w:val="ListParagraph"/>
        <w:numPr>
          <w:ilvl w:val="0"/>
          <w:numId w:val="11"/>
        </w:numPr>
        <w:spacing w:line="240" w:lineRule="auto"/>
      </w:pPr>
      <w:r>
        <w:t>Strong SQL &amp; Data Validation</w:t>
      </w:r>
    </w:p>
    <w:p w14:paraId="3C6A86F1" w14:textId="4885DCF2" w:rsidR="00F156BF" w:rsidRDefault="00F156BF" w:rsidP="00F156BF">
      <w:pPr>
        <w:pStyle w:val="ListParagraph"/>
        <w:numPr>
          <w:ilvl w:val="0"/>
          <w:numId w:val="11"/>
        </w:numPr>
        <w:spacing w:line="240" w:lineRule="auto"/>
      </w:pPr>
      <w:r>
        <w:t>ETL Testing &amp; Data Warehousing</w:t>
      </w:r>
    </w:p>
    <w:p w14:paraId="5DC79820" w14:textId="68ECDA2F" w:rsidR="00F156BF" w:rsidRDefault="00F156BF" w:rsidP="00F156BF">
      <w:pPr>
        <w:pStyle w:val="ListParagraph"/>
        <w:numPr>
          <w:ilvl w:val="0"/>
          <w:numId w:val="11"/>
        </w:numPr>
        <w:spacing w:line="240" w:lineRule="auto"/>
      </w:pPr>
      <w:r>
        <w:t xml:space="preserve">Regulatory Data Testing (AWS, </w:t>
      </w:r>
      <w:proofErr w:type="spellStart"/>
      <w:r>
        <w:t>Qubole</w:t>
      </w:r>
      <w:proofErr w:type="spellEnd"/>
      <w:r>
        <w:t>, S3)</w:t>
      </w:r>
    </w:p>
    <w:p w14:paraId="4D23F5E4" w14:textId="53A3A105" w:rsidR="00F156BF" w:rsidRDefault="00F156BF" w:rsidP="00F156BF">
      <w:pPr>
        <w:pStyle w:val="ListParagraph"/>
        <w:numPr>
          <w:ilvl w:val="0"/>
          <w:numId w:val="11"/>
        </w:numPr>
        <w:spacing w:line="240" w:lineRule="auto"/>
      </w:pPr>
      <w:r>
        <w:t>Defect Management &amp; RCA</w:t>
      </w:r>
    </w:p>
    <w:p w14:paraId="779D05BD" w14:textId="5390FB51" w:rsidR="00F156BF" w:rsidRDefault="00F156BF" w:rsidP="00F156BF">
      <w:pPr>
        <w:pStyle w:val="ListParagraph"/>
        <w:numPr>
          <w:ilvl w:val="0"/>
          <w:numId w:val="11"/>
        </w:numPr>
        <w:spacing w:line="240" w:lineRule="auto"/>
      </w:pPr>
      <w:r>
        <w:t>Agile &amp; Sprint-Based Delivery</w:t>
      </w:r>
    </w:p>
    <w:p w14:paraId="5DF222AA" w14:textId="5F23D884" w:rsidR="00F156BF" w:rsidRDefault="00F156BF" w:rsidP="00F156BF">
      <w:pPr>
        <w:pStyle w:val="ListParagraph"/>
        <w:numPr>
          <w:ilvl w:val="0"/>
          <w:numId w:val="11"/>
        </w:numPr>
        <w:spacing w:line="240" w:lineRule="auto"/>
      </w:pPr>
      <w:r>
        <w:t>Data Quality &amp; Governance</w:t>
      </w:r>
    </w:p>
    <w:p w14:paraId="2D28A91A" w14:textId="7C8B232C" w:rsidR="00F156BF" w:rsidRDefault="00F156BF" w:rsidP="00F156BF">
      <w:pPr>
        <w:pStyle w:val="ListParagraph"/>
        <w:numPr>
          <w:ilvl w:val="0"/>
          <w:numId w:val="11"/>
        </w:numPr>
        <w:spacing w:line="240" w:lineRule="auto"/>
      </w:pPr>
      <w:r>
        <w:t>Big Data Testing (Cloudera, Impala)</w:t>
      </w:r>
    </w:p>
    <w:p w14:paraId="0BEC2004" w14:textId="01B5B8B6" w:rsidR="00F156BF" w:rsidRDefault="00F156BF" w:rsidP="00F156BF">
      <w:pPr>
        <w:pStyle w:val="ListParagraph"/>
        <w:numPr>
          <w:ilvl w:val="0"/>
          <w:numId w:val="11"/>
        </w:numPr>
        <w:spacing w:line="240" w:lineRule="auto"/>
      </w:pPr>
      <w:r>
        <w:t>Planning, Design &amp; Execution Test</w:t>
      </w:r>
    </w:p>
    <w:p w14:paraId="7C94FD8F" w14:textId="4F310F50" w:rsidR="00F156BF" w:rsidRDefault="00F156BF" w:rsidP="00F156BF">
      <w:pPr>
        <w:pStyle w:val="ListParagraph"/>
        <w:numPr>
          <w:ilvl w:val="0"/>
          <w:numId w:val="11"/>
        </w:numPr>
        <w:spacing w:line="240" w:lineRule="auto"/>
      </w:pPr>
      <w:r>
        <w:t>Reporting Validation (BI / Power BI / Qlik Sense)</w:t>
      </w:r>
    </w:p>
    <w:p w14:paraId="7AD05B6B" w14:textId="15A4DE15" w:rsidR="00F156BF" w:rsidRDefault="00F156BF" w:rsidP="00F156BF">
      <w:pPr>
        <w:pStyle w:val="ListParagraph"/>
        <w:numPr>
          <w:ilvl w:val="0"/>
          <w:numId w:val="11"/>
        </w:numPr>
        <w:spacing w:line="240" w:lineRule="auto"/>
      </w:pPr>
      <w:r>
        <w:t>CI/CD (GitLab), Automation Enhancements</w:t>
      </w:r>
    </w:p>
    <w:p w14:paraId="26501D78" w14:textId="7E456A0D" w:rsidR="00F156BF" w:rsidRDefault="00F156BF" w:rsidP="00F156BF">
      <w:pPr>
        <w:pStyle w:val="ListParagraph"/>
        <w:numPr>
          <w:ilvl w:val="0"/>
          <w:numId w:val="11"/>
        </w:numPr>
        <w:spacing w:line="240" w:lineRule="auto"/>
      </w:pPr>
      <w:r>
        <w:t>Stakeholder &amp; Onshore–Offshore Coordination</w:t>
      </w:r>
    </w:p>
    <w:p w14:paraId="6A875956" w14:textId="77777777" w:rsidR="00F156BF" w:rsidRDefault="00F156BF" w:rsidP="00F156BF">
      <w:pPr>
        <w:pStyle w:val="Heading2"/>
      </w:pPr>
      <w:r>
        <w:t>TECHNICAL SKILLS</w:t>
      </w:r>
    </w:p>
    <w:p w14:paraId="657B22CA" w14:textId="35149E5A" w:rsidR="00F156BF" w:rsidRDefault="00F156BF" w:rsidP="00F156BF">
      <w:pPr>
        <w:pStyle w:val="ListParagraph"/>
        <w:numPr>
          <w:ilvl w:val="0"/>
          <w:numId w:val="10"/>
        </w:numPr>
        <w:spacing w:line="240" w:lineRule="auto"/>
      </w:pPr>
      <w:r>
        <w:t>ETL &amp; BI Tools: Informatica PC 9.5/10, PL‑SQL ETL Framework, Power BI, Qlik Sense</w:t>
      </w:r>
    </w:p>
    <w:p w14:paraId="3FF28476" w14:textId="25329B19" w:rsidR="00F156BF" w:rsidRDefault="00F156BF" w:rsidP="00F156BF">
      <w:pPr>
        <w:pStyle w:val="ListParagraph"/>
        <w:numPr>
          <w:ilvl w:val="0"/>
          <w:numId w:val="10"/>
        </w:numPr>
        <w:spacing w:line="240" w:lineRule="auto"/>
      </w:pPr>
      <w:r>
        <w:t>Databases: Oracle 11g, AWS S3, Cloudera, Impala, Snowflake</w:t>
      </w:r>
    </w:p>
    <w:p w14:paraId="55D07DFB" w14:textId="197CC23E" w:rsidR="00F156BF" w:rsidRDefault="00F156BF" w:rsidP="00F156BF">
      <w:pPr>
        <w:pStyle w:val="ListParagraph"/>
        <w:numPr>
          <w:ilvl w:val="0"/>
          <w:numId w:val="10"/>
        </w:numPr>
        <w:spacing w:line="240" w:lineRule="auto"/>
      </w:pPr>
      <w:r>
        <w:t>Languages: SQL, PL‑SQL, Unix Commands</w:t>
      </w:r>
    </w:p>
    <w:p w14:paraId="3A7DDB3A" w14:textId="1259A4C3" w:rsidR="00F156BF" w:rsidRDefault="00F156BF" w:rsidP="00F156BF">
      <w:pPr>
        <w:pStyle w:val="ListParagraph"/>
        <w:numPr>
          <w:ilvl w:val="0"/>
          <w:numId w:val="10"/>
        </w:numPr>
        <w:spacing w:line="240" w:lineRule="auto"/>
      </w:pPr>
      <w:r>
        <w:t>Platforms: Cloudera Distributed Hadoop, Spark, Scala</w:t>
      </w:r>
    </w:p>
    <w:p w14:paraId="09502022" w14:textId="24477B4F" w:rsidR="00F156BF" w:rsidRDefault="00F156BF" w:rsidP="00F156BF">
      <w:pPr>
        <w:pStyle w:val="ListParagraph"/>
        <w:numPr>
          <w:ilvl w:val="0"/>
          <w:numId w:val="10"/>
        </w:numPr>
        <w:spacing w:line="240" w:lineRule="auto"/>
      </w:pPr>
      <w:r>
        <w:t xml:space="preserve">Tools: Snowflake, SQL Developer, TOAD, </w:t>
      </w:r>
      <w:proofErr w:type="spellStart"/>
      <w:r>
        <w:t>Qubole</w:t>
      </w:r>
      <w:proofErr w:type="spellEnd"/>
      <w:r>
        <w:t>, GitLab, CyberArk, WinSCP, Putty</w:t>
      </w:r>
    </w:p>
    <w:p w14:paraId="61ED6695" w14:textId="1F3CFB74" w:rsidR="00F156BF" w:rsidRDefault="00F156BF" w:rsidP="00F156BF">
      <w:pPr>
        <w:pStyle w:val="ListParagraph"/>
        <w:numPr>
          <w:ilvl w:val="0"/>
          <w:numId w:val="10"/>
        </w:numPr>
        <w:spacing w:line="240" w:lineRule="auto"/>
      </w:pPr>
      <w:r>
        <w:t xml:space="preserve">Scheduling &amp; Deployment: </w:t>
      </w:r>
      <w:proofErr w:type="spellStart"/>
      <w:r>
        <w:t>Qubole</w:t>
      </w:r>
      <w:proofErr w:type="spellEnd"/>
      <w:r>
        <w:t xml:space="preserve"> Analyzer, </w:t>
      </w:r>
      <w:proofErr w:type="spellStart"/>
      <w:r>
        <w:t>Automic</w:t>
      </w:r>
      <w:proofErr w:type="spellEnd"/>
      <w:r>
        <w:t>, GitLab CI/CD</w:t>
      </w:r>
    </w:p>
    <w:p w14:paraId="6B853EBD" w14:textId="3D99B07C" w:rsidR="00F156BF" w:rsidRDefault="00F156BF" w:rsidP="00F156BF">
      <w:pPr>
        <w:pStyle w:val="ListParagraph"/>
        <w:numPr>
          <w:ilvl w:val="0"/>
          <w:numId w:val="10"/>
        </w:numPr>
        <w:spacing w:line="240" w:lineRule="auto"/>
      </w:pPr>
      <w:r>
        <w:t xml:space="preserve">Test Management: JIRA Cloud, X‑Ray, </w:t>
      </w:r>
      <w:proofErr w:type="spellStart"/>
      <w:r>
        <w:t>qTest</w:t>
      </w:r>
      <w:proofErr w:type="spellEnd"/>
      <w:r>
        <w:t xml:space="preserve">, </w:t>
      </w:r>
      <w:proofErr w:type="spellStart"/>
      <w:r>
        <w:t>Testrail</w:t>
      </w:r>
      <w:proofErr w:type="spellEnd"/>
      <w:r>
        <w:t>, HP ALM</w:t>
      </w:r>
    </w:p>
    <w:p w14:paraId="71C4C5FA" w14:textId="439D5235" w:rsidR="00F156BF" w:rsidRDefault="00F156BF" w:rsidP="00F156BF">
      <w:pPr>
        <w:pStyle w:val="ListParagraph"/>
        <w:numPr>
          <w:ilvl w:val="0"/>
          <w:numId w:val="10"/>
        </w:numPr>
        <w:spacing w:line="240" w:lineRule="auto"/>
      </w:pPr>
      <w:r>
        <w:t>Operating Systems: Windows, Unix</w:t>
      </w:r>
    </w:p>
    <w:p w14:paraId="411638A9" w14:textId="77777777" w:rsidR="00D554C6" w:rsidRDefault="00000000">
      <w:pPr>
        <w:pStyle w:val="Heading2"/>
      </w:pPr>
      <w:r>
        <w:t>PROFESSIONAL EXPERIENCE</w:t>
      </w:r>
    </w:p>
    <w:p w14:paraId="0C88713B" w14:textId="77777777" w:rsidR="00D554C6" w:rsidRPr="00F156BF" w:rsidRDefault="00000000" w:rsidP="00DB4499">
      <w:pPr>
        <w:pStyle w:val="ListBullet"/>
        <w:numPr>
          <w:ilvl w:val="0"/>
          <w:numId w:val="0"/>
        </w:numPr>
        <w:spacing w:line="240" w:lineRule="auto"/>
        <w:rPr>
          <w:b/>
          <w:bCs/>
        </w:rPr>
      </w:pPr>
      <w:r w:rsidRPr="00F156BF">
        <w:rPr>
          <w:b/>
          <w:bCs/>
        </w:rPr>
        <w:t>Capgemini, Bengaluru</w:t>
      </w:r>
    </w:p>
    <w:p w14:paraId="696CA2FF" w14:textId="30C365A7" w:rsidR="00D554C6" w:rsidRDefault="00000000" w:rsidP="00DB4499">
      <w:pPr>
        <w:spacing w:line="240" w:lineRule="auto"/>
      </w:pPr>
      <w:r>
        <w:t xml:space="preserve">Senior ETL QA Engineer | Feb 2025 </w:t>
      </w:r>
      <w:r w:rsidR="00D71C8C">
        <w:t>-</w:t>
      </w:r>
      <w:r>
        <w:t xml:space="preserve"> Present</w:t>
      </w:r>
    </w:p>
    <w:p w14:paraId="07B6042E" w14:textId="78801237" w:rsidR="00D554C6" w:rsidRDefault="00000000" w:rsidP="00DB4499">
      <w:pPr>
        <w:spacing w:line="240" w:lineRule="auto"/>
      </w:pPr>
      <w:r>
        <w:t xml:space="preserve">Project: Nordea Bank </w:t>
      </w:r>
      <w:r w:rsidR="00D71C8C">
        <w:t>-</w:t>
      </w:r>
      <w:r>
        <w:t xml:space="preserve"> Credit Risk UDM Transformation</w:t>
      </w:r>
    </w:p>
    <w:p w14:paraId="6CCB0FA2" w14:textId="0176DEDA" w:rsidR="00D554C6" w:rsidRDefault="00000000" w:rsidP="00F156BF">
      <w:pPr>
        <w:pStyle w:val="ListBullet"/>
        <w:spacing w:line="240" w:lineRule="auto"/>
      </w:pPr>
      <w:r>
        <w:t>Developed RTM, RTR, test scenarios using JIRA &amp; qTest.</w:t>
      </w:r>
    </w:p>
    <w:p w14:paraId="45239929" w14:textId="1670518F" w:rsidR="00D554C6" w:rsidRDefault="00000000" w:rsidP="00F156BF">
      <w:pPr>
        <w:pStyle w:val="ListBullet"/>
        <w:spacing w:line="240" w:lineRule="auto"/>
      </w:pPr>
      <w:r>
        <w:t>End-to-end ETL testing ensuring data quality &amp; lineage.</w:t>
      </w:r>
    </w:p>
    <w:p w14:paraId="01B79589" w14:textId="03AFF762" w:rsidR="00D554C6" w:rsidRDefault="00000000" w:rsidP="00F156BF">
      <w:pPr>
        <w:pStyle w:val="ListBullet"/>
        <w:spacing w:line="240" w:lineRule="auto"/>
      </w:pPr>
      <w:r>
        <w:t>Participated in Agile ceremonies and UAT coordination.</w:t>
      </w:r>
    </w:p>
    <w:p w14:paraId="7AF061DD" w14:textId="524846D6" w:rsidR="00D554C6" w:rsidRDefault="00000000" w:rsidP="00F156BF">
      <w:pPr>
        <w:pStyle w:val="ListBullet"/>
        <w:spacing w:line="240" w:lineRule="auto"/>
      </w:pPr>
      <w:r>
        <w:t>Collaborated with ITBA &amp; developers for RCA &amp; defect resolution.</w:t>
      </w:r>
    </w:p>
    <w:p w14:paraId="2F632B5F" w14:textId="77777777" w:rsidR="0029293D" w:rsidRDefault="0029293D" w:rsidP="0029293D">
      <w:pPr>
        <w:pStyle w:val="ListBullet"/>
        <w:numPr>
          <w:ilvl w:val="0"/>
          <w:numId w:val="0"/>
        </w:numPr>
        <w:spacing w:line="240" w:lineRule="auto"/>
        <w:ind w:left="360" w:hanging="360"/>
      </w:pPr>
    </w:p>
    <w:p w14:paraId="76C8F248" w14:textId="77777777" w:rsidR="0029293D" w:rsidRDefault="0029293D" w:rsidP="0029293D">
      <w:pPr>
        <w:pStyle w:val="ListBullet"/>
        <w:numPr>
          <w:ilvl w:val="0"/>
          <w:numId w:val="0"/>
        </w:numPr>
        <w:spacing w:line="240" w:lineRule="auto"/>
        <w:ind w:left="360" w:hanging="360"/>
      </w:pPr>
    </w:p>
    <w:p w14:paraId="0210CA7B" w14:textId="77777777" w:rsidR="0029293D" w:rsidRDefault="0029293D" w:rsidP="00D71C8C">
      <w:pPr>
        <w:pStyle w:val="ListBullet"/>
        <w:numPr>
          <w:ilvl w:val="0"/>
          <w:numId w:val="0"/>
        </w:numPr>
        <w:spacing w:line="240" w:lineRule="auto"/>
      </w:pPr>
    </w:p>
    <w:p w14:paraId="3D7052EF" w14:textId="77777777" w:rsidR="00F156BF" w:rsidRDefault="00F156BF" w:rsidP="00F156BF">
      <w:pPr>
        <w:pStyle w:val="ListBullet"/>
        <w:numPr>
          <w:ilvl w:val="0"/>
          <w:numId w:val="0"/>
        </w:numPr>
        <w:ind w:left="360"/>
      </w:pPr>
    </w:p>
    <w:p w14:paraId="72E744DC" w14:textId="77777777" w:rsidR="00D554C6" w:rsidRPr="00F156BF" w:rsidRDefault="00000000" w:rsidP="00DB4499">
      <w:pPr>
        <w:pStyle w:val="ListBullet"/>
        <w:numPr>
          <w:ilvl w:val="0"/>
          <w:numId w:val="0"/>
        </w:numPr>
        <w:spacing w:line="240" w:lineRule="auto"/>
        <w:rPr>
          <w:b/>
          <w:bCs/>
        </w:rPr>
      </w:pPr>
      <w:r w:rsidRPr="00F156BF">
        <w:rPr>
          <w:b/>
          <w:bCs/>
        </w:rPr>
        <w:lastRenderedPageBreak/>
        <w:t>IG Infotech, Bengaluru</w:t>
      </w:r>
    </w:p>
    <w:p w14:paraId="2D499A25" w14:textId="77777777" w:rsidR="00D554C6" w:rsidRPr="00F156BF" w:rsidRDefault="00000000" w:rsidP="00DB4499">
      <w:pPr>
        <w:spacing w:line="240" w:lineRule="auto"/>
      </w:pPr>
      <w:r w:rsidRPr="00F156BF">
        <w:t>QA Developer | Jun 2021 – Jan 2025</w:t>
      </w:r>
    </w:p>
    <w:p w14:paraId="7BAB3868" w14:textId="59B254F2" w:rsidR="00D554C6" w:rsidRDefault="00000000" w:rsidP="00DB4499">
      <w:pPr>
        <w:spacing w:line="240" w:lineRule="auto"/>
      </w:pPr>
      <w:r>
        <w:t>Project: Financial Regulators (ASIC, MAS, EMIR, SRD</w:t>
      </w:r>
      <w:r w:rsidR="00F156BF">
        <w:t>, MIFID</w:t>
      </w:r>
      <w:r>
        <w:t>)</w:t>
      </w:r>
    </w:p>
    <w:p w14:paraId="729FEC1C" w14:textId="0B95C9E7" w:rsidR="00D554C6" w:rsidRDefault="00000000" w:rsidP="00F156BF">
      <w:pPr>
        <w:pStyle w:val="ListBullet"/>
        <w:spacing w:line="240" w:lineRule="auto"/>
      </w:pPr>
      <w:r>
        <w:t>Designed test plans &amp; scenarios for regulatory reporting.</w:t>
      </w:r>
    </w:p>
    <w:p w14:paraId="7C31D199" w14:textId="28859904" w:rsidR="00D554C6" w:rsidRDefault="00000000" w:rsidP="00F156BF">
      <w:pPr>
        <w:pStyle w:val="ListBullet"/>
        <w:spacing w:line="240" w:lineRule="auto"/>
      </w:pPr>
      <w:r>
        <w:t>Enhanced Python automation to optimize QA processes.</w:t>
      </w:r>
    </w:p>
    <w:p w14:paraId="1E42DC49" w14:textId="07853B52" w:rsidR="00D554C6" w:rsidRDefault="00000000" w:rsidP="00F156BF">
      <w:pPr>
        <w:pStyle w:val="ListBullet"/>
        <w:spacing w:line="240" w:lineRule="auto"/>
      </w:pPr>
      <w:r>
        <w:t>Validated Kafka streaming, loaders, schema transformations.</w:t>
      </w:r>
    </w:p>
    <w:p w14:paraId="0609A02F" w14:textId="6FD2562B" w:rsidR="00D554C6" w:rsidRDefault="00000000" w:rsidP="00F156BF">
      <w:pPr>
        <w:pStyle w:val="ListBullet"/>
        <w:spacing w:line="240" w:lineRule="auto"/>
      </w:pPr>
      <w:r>
        <w:t>Executed SQL-based validation across DW layers.</w:t>
      </w:r>
    </w:p>
    <w:p w14:paraId="123BD3B3" w14:textId="77777777" w:rsidR="00F156BF" w:rsidRDefault="00F156BF" w:rsidP="00F156BF">
      <w:pPr>
        <w:pStyle w:val="ListBullet"/>
        <w:numPr>
          <w:ilvl w:val="0"/>
          <w:numId w:val="0"/>
        </w:numPr>
        <w:ind w:left="360"/>
      </w:pPr>
    </w:p>
    <w:p w14:paraId="3A52DF60" w14:textId="77777777" w:rsidR="00D554C6" w:rsidRPr="00F156BF" w:rsidRDefault="00000000" w:rsidP="00DB4499">
      <w:pPr>
        <w:pStyle w:val="ListBullet"/>
        <w:numPr>
          <w:ilvl w:val="0"/>
          <w:numId w:val="0"/>
        </w:numPr>
        <w:spacing w:line="240" w:lineRule="auto"/>
        <w:rPr>
          <w:b/>
          <w:bCs/>
        </w:rPr>
      </w:pPr>
      <w:r w:rsidRPr="00F156BF">
        <w:rPr>
          <w:b/>
          <w:bCs/>
        </w:rPr>
        <w:t>IQVIA, Bengaluru</w:t>
      </w:r>
    </w:p>
    <w:p w14:paraId="1850377A" w14:textId="77777777" w:rsidR="00D554C6" w:rsidRDefault="00000000" w:rsidP="00DB4499">
      <w:pPr>
        <w:spacing w:line="240" w:lineRule="auto"/>
      </w:pPr>
      <w:r>
        <w:t>ETL Tester – Big Data | Nov 2018 – May 2021</w:t>
      </w:r>
    </w:p>
    <w:p w14:paraId="586CEF61" w14:textId="77777777" w:rsidR="00D554C6" w:rsidRDefault="00000000" w:rsidP="00DB4499">
      <w:pPr>
        <w:spacing w:line="240" w:lineRule="auto"/>
      </w:pPr>
      <w:r>
        <w:t>Project: IMS One — Healthcare Data Factory</w:t>
      </w:r>
    </w:p>
    <w:p w14:paraId="66282E95" w14:textId="52A11518" w:rsidR="00D554C6" w:rsidRDefault="00000000" w:rsidP="00F156BF">
      <w:pPr>
        <w:pStyle w:val="ListBullet"/>
        <w:spacing w:line="240" w:lineRule="auto"/>
      </w:pPr>
      <w:r>
        <w:t>Validated parquet files, Spark stage loads, Informatica Reltio loads.</w:t>
      </w:r>
    </w:p>
    <w:p w14:paraId="2E8FFBDF" w14:textId="526C3CFE" w:rsidR="00D554C6" w:rsidRDefault="00000000" w:rsidP="00F156BF">
      <w:pPr>
        <w:pStyle w:val="ListBullet"/>
        <w:spacing w:line="240" w:lineRule="auto"/>
      </w:pPr>
      <w:r>
        <w:t>Performed SCD checks, MDM validations, DW transformations.</w:t>
      </w:r>
    </w:p>
    <w:p w14:paraId="64BE6982" w14:textId="74E9B72A" w:rsidR="00D554C6" w:rsidRDefault="00000000" w:rsidP="00F156BF">
      <w:pPr>
        <w:pStyle w:val="ListBullet"/>
        <w:spacing w:line="240" w:lineRule="auto"/>
      </w:pPr>
      <w:r>
        <w:t>Created RTM, test cases &amp; validated business rules.</w:t>
      </w:r>
    </w:p>
    <w:p w14:paraId="0D5FE8B5" w14:textId="77777777" w:rsidR="00F156BF" w:rsidRDefault="00F156BF" w:rsidP="00F156BF">
      <w:pPr>
        <w:pStyle w:val="ListBullet"/>
        <w:numPr>
          <w:ilvl w:val="0"/>
          <w:numId w:val="0"/>
        </w:numPr>
      </w:pPr>
    </w:p>
    <w:p w14:paraId="77E295B6" w14:textId="192A7890" w:rsidR="00D554C6" w:rsidRPr="00F156BF" w:rsidRDefault="00000000" w:rsidP="00DB4499">
      <w:pPr>
        <w:pStyle w:val="ListBullet"/>
        <w:numPr>
          <w:ilvl w:val="0"/>
          <w:numId w:val="0"/>
        </w:numPr>
        <w:spacing w:line="240" w:lineRule="auto"/>
        <w:rPr>
          <w:b/>
          <w:bCs/>
        </w:rPr>
      </w:pPr>
      <w:r w:rsidRPr="00F156BF">
        <w:rPr>
          <w:b/>
          <w:bCs/>
        </w:rPr>
        <w:t>Infosys, Bengaluru</w:t>
      </w:r>
    </w:p>
    <w:p w14:paraId="4A966020" w14:textId="37DED794" w:rsidR="00D554C6" w:rsidRDefault="00F156BF" w:rsidP="00DB4499">
      <w:pPr>
        <w:spacing w:line="240" w:lineRule="auto"/>
      </w:pPr>
      <w:r>
        <w:t>ETL Tester</w:t>
      </w:r>
      <w:r w:rsidR="00000000">
        <w:t xml:space="preserve"> | May 2018 – Nov 2018</w:t>
      </w:r>
    </w:p>
    <w:p w14:paraId="05F292F4" w14:textId="10C96636" w:rsidR="00D554C6" w:rsidRDefault="00000000" w:rsidP="00DB4499">
      <w:pPr>
        <w:spacing w:line="240" w:lineRule="auto"/>
      </w:pPr>
      <w:r>
        <w:t xml:space="preserve">Project: Auto Lending </w:t>
      </w:r>
    </w:p>
    <w:p w14:paraId="45FC60A0" w14:textId="4AC49D77" w:rsidR="00D554C6" w:rsidRDefault="00000000" w:rsidP="00F156BF">
      <w:pPr>
        <w:pStyle w:val="ListBullet"/>
        <w:spacing w:line="240" w:lineRule="auto"/>
      </w:pPr>
      <w:r>
        <w:t>Supported ETL QA workflows in lending domain.</w:t>
      </w:r>
    </w:p>
    <w:p w14:paraId="7E13A6A0" w14:textId="01A86587" w:rsidR="00D554C6" w:rsidRDefault="00000000" w:rsidP="00F156BF">
      <w:pPr>
        <w:pStyle w:val="ListBullet"/>
        <w:spacing w:line="240" w:lineRule="auto"/>
      </w:pPr>
      <w:r>
        <w:t>Performed source-to-target data validation.</w:t>
      </w:r>
    </w:p>
    <w:p w14:paraId="52EC336C" w14:textId="7ABB2C7D" w:rsidR="00D554C6" w:rsidRDefault="00000000" w:rsidP="00F156BF">
      <w:pPr>
        <w:pStyle w:val="ListBullet"/>
        <w:spacing w:line="240" w:lineRule="auto"/>
      </w:pPr>
      <w:r>
        <w:t xml:space="preserve">Wells Fargo (via </w:t>
      </w:r>
      <w:r w:rsidR="00F156BF" w:rsidRPr="00F156BF">
        <w:t>Infosys</w:t>
      </w:r>
      <w:r>
        <w:t>)</w:t>
      </w:r>
    </w:p>
    <w:p w14:paraId="4A73E546" w14:textId="77777777" w:rsidR="00F156BF" w:rsidRDefault="00F156BF" w:rsidP="00F156BF">
      <w:pPr>
        <w:pStyle w:val="ListBullet"/>
        <w:numPr>
          <w:ilvl w:val="0"/>
          <w:numId w:val="0"/>
        </w:numPr>
        <w:ind w:left="360" w:hanging="360"/>
      </w:pPr>
    </w:p>
    <w:p w14:paraId="29A3A5EE" w14:textId="4A643CC5" w:rsidR="00F156BF" w:rsidRPr="00F156BF" w:rsidRDefault="00F156BF" w:rsidP="00DB4499">
      <w:pPr>
        <w:pStyle w:val="ListBullet"/>
        <w:numPr>
          <w:ilvl w:val="0"/>
          <w:numId w:val="0"/>
        </w:numPr>
        <w:spacing w:line="240" w:lineRule="auto"/>
        <w:rPr>
          <w:b/>
          <w:bCs/>
        </w:rPr>
      </w:pPr>
      <w:r>
        <w:rPr>
          <w:b/>
          <w:bCs/>
        </w:rPr>
        <w:t>HCS Technologies Pvt Ltd</w:t>
      </w:r>
      <w:r w:rsidRPr="00F156BF">
        <w:rPr>
          <w:b/>
          <w:bCs/>
        </w:rPr>
        <w:t>, Bengaluru</w:t>
      </w:r>
    </w:p>
    <w:p w14:paraId="0621584E" w14:textId="1688258C" w:rsidR="00F156BF" w:rsidRDefault="00F156BF" w:rsidP="00DB4499">
      <w:pPr>
        <w:spacing w:line="240" w:lineRule="auto"/>
      </w:pPr>
      <w:r>
        <w:t>ETL Tester</w:t>
      </w:r>
      <w:r>
        <w:t xml:space="preserve"> | </w:t>
      </w:r>
      <w:r>
        <w:t>Aug</w:t>
      </w:r>
      <w:r>
        <w:t xml:space="preserve"> 201</w:t>
      </w:r>
      <w:r>
        <w:t>5</w:t>
      </w:r>
      <w:r>
        <w:t xml:space="preserve"> – </w:t>
      </w:r>
      <w:r>
        <w:t>May</w:t>
      </w:r>
      <w:r>
        <w:t xml:space="preserve"> 2018</w:t>
      </w:r>
    </w:p>
    <w:p w14:paraId="4A2C897F" w14:textId="6F029CDA" w:rsidR="00F156BF" w:rsidRDefault="00F156BF" w:rsidP="00DB4499">
      <w:pPr>
        <w:spacing w:line="240" w:lineRule="auto"/>
      </w:pPr>
      <w:r>
        <w:t>Project</w:t>
      </w:r>
      <w:r>
        <w:t>s</w:t>
      </w:r>
      <w:r>
        <w:t xml:space="preserve">: </w:t>
      </w:r>
      <w:r>
        <w:t>Asset Management</w:t>
      </w:r>
      <w:r w:rsidR="00DB4499">
        <w:t xml:space="preserve"> &amp; ERP</w:t>
      </w:r>
      <w:r>
        <w:t xml:space="preserve"> projects </w:t>
      </w:r>
    </w:p>
    <w:p w14:paraId="025CDCAC" w14:textId="69E458BC" w:rsidR="00D554C6" w:rsidRDefault="00000000">
      <w:pPr>
        <w:pStyle w:val="ListBullet"/>
      </w:pPr>
      <w:r>
        <w:t>Validated ETL mappings for claims data mart.</w:t>
      </w:r>
    </w:p>
    <w:p w14:paraId="3F8A6F54" w14:textId="73C797BC" w:rsidR="00D554C6" w:rsidRDefault="00000000">
      <w:pPr>
        <w:pStyle w:val="ListBullet"/>
      </w:pPr>
      <w:r>
        <w:t>Performed transformation, regression &amp; lineage validation.</w:t>
      </w:r>
    </w:p>
    <w:p w14:paraId="7411AC17" w14:textId="4D779B49" w:rsidR="00D554C6" w:rsidRDefault="00000000">
      <w:pPr>
        <w:pStyle w:val="ListBullet"/>
      </w:pPr>
      <w:r>
        <w:t>Tested quarterly &amp; yearly sales data warehouse loads.</w:t>
      </w:r>
    </w:p>
    <w:p w14:paraId="6503DB4D" w14:textId="437C88C7" w:rsidR="00D554C6" w:rsidRDefault="00000000">
      <w:pPr>
        <w:pStyle w:val="ListBullet"/>
      </w:pPr>
      <w:r>
        <w:t>Validated business rules, transformations &amp; staging loads.</w:t>
      </w:r>
    </w:p>
    <w:p w14:paraId="0E060505" w14:textId="3631E381" w:rsidR="00D554C6" w:rsidRDefault="00000000">
      <w:pPr>
        <w:pStyle w:val="ListBullet"/>
      </w:pPr>
      <w:r>
        <w:t>Performed ETL validation for asset management DWH.</w:t>
      </w:r>
    </w:p>
    <w:p w14:paraId="6E7BA4F3" w14:textId="04DC599A" w:rsidR="00F156BF" w:rsidRDefault="00000000" w:rsidP="00DB4499">
      <w:pPr>
        <w:pStyle w:val="ListBullet"/>
      </w:pPr>
      <w:r>
        <w:t>Executed SQL validations &amp; mapping checks.</w:t>
      </w:r>
    </w:p>
    <w:p w14:paraId="204C2254" w14:textId="77777777" w:rsidR="00D554C6" w:rsidRDefault="00000000">
      <w:pPr>
        <w:pStyle w:val="Heading2"/>
      </w:pPr>
      <w:r>
        <w:t>EDUCATION</w:t>
      </w:r>
    </w:p>
    <w:p w14:paraId="23CDC736" w14:textId="32758332" w:rsidR="00D554C6" w:rsidRDefault="00000000" w:rsidP="00F156BF">
      <w:pPr>
        <w:pStyle w:val="ListParagraph"/>
        <w:numPr>
          <w:ilvl w:val="0"/>
          <w:numId w:val="13"/>
        </w:numPr>
      </w:pPr>
      <w:r>
        <w:t>B.E. (Information Science &amp; Engineering), JSSATE (VTU), 2015</w:t>
      </w:r>
    </w:p>
    <w:p w14:paraId="28601C2A" w14:textId="13286ECA" w:rsidR="00D554C6" w:rsidRDefault="00000000" w:rsidP="00F156BF">
      <w:pPr>
        <w:pStyle w:val="ListParagraph"/>
        <w:numPr>
          <w:ilvl w:val="0"/>
          <w:numId w:val="13"/>
        </w:numPr>
      </w:pPr>
      <w:r>
        <w:t>Diploma (Computer Science), Govt Polytechnic Raichur, 2011</w:t>
      </w:r>
    </w:p>
    <w:p w14:paraId="0A253DEB" w14:textId="77777777" w:rsidR="00D554C6" w:rsidRDefault="00000000">
      <w:pPr>
        <w:pStyle w:val="Heading2"/>
      </w:pPr>
      <w:r>
        <w:t>PERSONAL DETAILS</w:t>
      </w:r>
    </w:p>
    <w:p w14:paraId="51C51EDC" w14:textId="5990ECF0" w:rsidR="00D554C6" w:rsidRDefault="00000000" w:rsidP="00F156BF">
      <w:pPr>
        <w:pStyle w:val="ListParagraph"/>
        <w:numPr>
          <w:ilvl w:val="0"/>
          <w:numId w:val="14"/>
        </w:numPr>
      </w:pPr>
      <w:r>
        <w:t>DOB: Oct 1992</w:t>
      </w:r>
    </w:p>
    <w:p w14:paraId="123DCA7F" w14:textId="6FB0B6DB" w:rsidR="00D554C6" w:rsidRDefault="00000000" w:rsidP="00F156BF">
      <w:pPr>
        <w:pStyle w:val="ListParagraph"/>
        <w:numPr>
          <w:ilvl w:val="0"/>
          <w:numId w:val="14"/>
        </w:numPr>
      </w:pPr>
      <w:r>
        <w:t>Languages: English, Kannada, Hindi</w:t>
      </w:r>
    </w:p>
    <w:p w14:paraId="678E252E" w14:textId="1A0ED680" w:rsidR="00D554C6" w:rsidRDefault="00000000" w:rsidP="00F156BF">
      <w:pPr>
        <w:pStyle w:val="ListParagraph"/>
        <w:numPr>
          <w:ilvl w:val="0"/>
          <w:numId w:val="14"/>
        </w:numPr>
      </w:pPr>
      <w:r>
        <w:t>Location: Marathahalli, Bengaluru</w:t>
      </w:r>
    </w:p>
    <w:sectPr w:rsidR="00D554C6" w:rsidSect="0029293D">
      <w:pgSz w:w="12240" w:h="15840"/>
      <w:pgMar w:top="993"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5C28EE"/>
    <w:multiLevelType w:val="hybridMultilevel"/>
    <w:tmpl w:val="FE9684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1D58FB"/>
    <w:multiLevelType w:val="hybridMultilevel"/>
    <w:tmpl w:val="F0629436"/>
    <w:lvl w:ilvl="0" w:tplc="9B72FC98">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A00ACB"/>
    <w:multiLevelType w:val="hybridMultilevel"/>
    <w:tmpl w:val="94A051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0471D6"/>
    <w:multiLevelType w:val="hybridMultilevel"/>
    <w:tmpl w:val="EA14B8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2F612BD"/>
    <w:multiLevelType w:val="hybridMultilevel"/>
    <w:tmpl w:val="FCF608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7361965"/>
    <w:multiLevelType w:val="hybridMultilevel"/>
    <w:tmpl w:val="761C8DDE"/>
    <w:lvl w:ilvl="0" w:tplc="101C852C">
      <w:start w:val="2"/>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3611551">
    <w:abstractNumId w:val="8"/>
  </w:num>
  <w:num w:numId="2" w16cid:durableId="1289161410">
    <w:abstractNumId w:val="6"/>
  </w:num>
  <w:num w:numId="3" w16cid:durableId="1333143836">
    <w:abstractNumId w:val="5"/>
  </w:num>
  <w:num w:numId="4" w16cid:durableId="30542030">
    <w:abstractNumId w:val="4"/>
  </w:num>
  <w:num w:numId="5" w16cid:durableId="1148746064">
    <w:abstractNumId w:val="7"/>
  </w:num>
  <w:num w:numId="6" w16cid:durableId="1257598413">
    <w:abstractNumId w:val="3"/>
  </w:num>
  <w:num w:numId="7" w16cid:durableId="508563453">
    <w:abstractNumId w:val="2"/>
  </w:num>
  <w:num w:numId="8" w16cid:durableId="817962313">
    <w:abstractNumId w:val="1"/>
  </w:num>
  <w:num w:numId="9" w16cid:durableId="1818105883">
    <w:abstractNumId w:val="0"/>
  </w:num>
  <w:num w:numId="10" w16cid:durableId="23212552">
    <w:abstractNumId w:val="9"/>
  </w:num>
  <w:num w:numId="11" w16cid:durableId="1620721490">
    <w:abstractNumId w:val="13"/>
  </w:num>
  <w:num w:numId="12" w16cid:durableId="645739818">
    <w:abstractNumId w:val="10"/>
  </w:num>
  <w:num w:numId="13" w16cid:durableId="1325008424">
    <w:abstractNumId w:val="12"/>
  </w:num>
  <w:num w:numId="14" w16cid:durableId="767237369">
    <w:abstractNumId w:val="11"/>
  </w:num>
  <w:num w:numId="15" w16cid:durableId="477650629">
    <w:abstractNumId w:val="14"/>
  </w:num>
  <w:num w:numId="16" w16cid:durableId="5485385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293D"/>
    <w:rsid w:val="0029639D"/>
    <w:rsid w:val="00326F90"/>
    <w:rsid w:val="00647B7C"/>
    <w:rsid w:val="00AA1D8D"/>
    <w:rsid w:val="00B47730"/>
    <w:rsid w:val="00B5797E"/>
    <w:rsid w:val="00CB0664"/>
    <w:rsid w:val="00D554C6"/>
    <w:rsid w:val="00D71C8C"/>
    <w:rsid w:val="00DB4499"/>
    <w:rsid w:val="00E71F80"/>
    <w:rsid w:val="00F156BF"/>
    <w:rsid w:val="00F809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99F25"/>
  <w14:defaultImageDpi w14:val="300"/>
  <w15:docId w15:val="{6FF06751-67A9-4026-A3A4-4AA9258FD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478</Words>
  <Characters>2744</Characters>
  <Application>Microsoft Office Word</Application>
  <DocSecurity>0</DocSecurity>
  <Lines>74</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Shatty, Ananda</cp:lastModifiedBy>
  <cp:revision>2</cp:revision>
  <dcterms:created xsi:type="dcterms:W3CDTF">2026-03-12T05:12:00Z</dcterms:created>
  <dcterms:modified xsi:type="dcterms:W3CDTF">2026-03-12T05:12:00Z</dcterms:modified>
  <cp:category/>
</cp:coreProperties>
</file>